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46FEA" w14:textId="77777777" w:rsidR="003F552D" w:rsidRPr="003F552D" w:rsidRDefault="003F552D" w:rsidP="003F552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552D">
        <w:rPr>
          <w:rFonts w:ascii="Times New Roman" w:eastAsia="Times New Roman" w:hAnsi="Times New Roman" w:cs="Times New Roman"/>
          <w:b/>
          <w:bCs/>
          <w:kern w:val="36"/>
          <w:sz w:val="48"/>
          <w:szCs w:val="48"/>
        </w:rPr>
        <w:t>CHRISTOPHER BENNETT</w:t>
      </w:r>
    </w:p>
    <w:p w14:paraId="4E76366E"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City, State</w:t>
      </w:r>
    </w:p>
    <w:p w14:paraId="2812EC4F"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hyperlink r:id="rId6" w:history="1">
        <w:r w:rsidRPr="003F552D">
          <w:rPr>
            <w:rFonts w:ascii="Times New Roman" w:eastAsia="Times New Roman" w:hAnsi="Times New Roman" w:cs="Times New Roman"/>
            <w:color w:val="0000FF"/>
            <w:sz w:val="24"/>
            <w:szCs w:val="24"/>
            <w:u w:val="single"/>
          </w:rPr>
          <w:t>cbennett5658@gmail.com</w:t>
        </w:r>
      </w:hyperlink>
      <w:r w:rsidRPr="003F552D">
        <w:rPr>
          <w:rFonts w:ascii="Times New Roman" w:eastAsia="Times New Roman" w:hAnsi="Times New Roman" w:cs="Times New Roman"/>
          <w:sz w:val="24"/>
          <w:szCs w:val="24"/>
        </w:rPr>
        <w:t xml:space="preserve"> | Phone Number</w:t>
      </w:r>
    </w:p>
    <w:p w14:paraId="79005E13"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 xml:space="preserve">GitHub: </w:t>
      </w:r>
      <w:hyperlink r:id="rId7" w:history="1">
        <w:r w:rsidRPr="003F552D">
          <w:rPr>
            <w:rFonts w:ascii="Times New Roman" w:eastAsia="Times New Roman" w:hAnsi="Times New Roman" w:cs="Times New Roman"/>
            <w:color w:val="0000FF"/>
            <w:sz w:val="24"/>
            <w:szCs w:val="24"/>
            <w:u w:val="single"/>
          </w:rPr>
          <w:t>https://github.com/cbennett13</w:t>
        </w:r>
      </w:hyperlink>
      <w:r w:rsidRPr="003F552D">
        <w:rPr>
          <w:rFonts w:ascii="Times New Roman" w:eastAsia="Times New Roman" w:hAnsi="Times New Roman" w:cs="Times New Roman"/>
          <w:sz w:val="24"/>
          <w:szCs w:val="24"/>
        </w:rPr>
        <w:t xml:space="preserve"> | LinkedIn: Add LinkedIn URL</w:t>
      </w:r>
    </w:p>
    <w:p w14:paraId="1E25F4C4" w14:textId="77777777" w:rsidR="003F552D" w:rsidRPr="003F552D" w:rsidRDefault="003F552D" w:rsidP="003F552D">
      <w:pPr>
        <w:spacing w:before="100" w:beforeAutospacing="1" w:after="100" w:afterAutospacing="1" w:line="240" w:lineRule="auto"/>
        <w:outlineLvl w:val="1"/>
        <w:rPr>
          <w:rFonts w:ascii="Times New Roman" w:eastAsia="Times New Roman" w:hAnsi="Times New Roman" w:cs="Times New Roman"/>
          <w:b/>
          <w:bCs/>
          <w:sz w:val="36"/>
          <w:szCs w:val="36"/>
        </w:rPr>
      </w:pPr>
      <w:r w:rsidRPr="003F552D">
        <w:rPr>
          <w:rFonts w:ascii="Times New Roman" w:eastAsia="Times New Roman" w:hAnsi="Times New Roman" w:cs="Times New Roman"/>
          <w:b/>
          <w:bCs/>
          <w:sz w:val="36"/>
          <w:szCs w:val="36"/>
        </w:rPr>
        <w:t>PROFESSIONAL SUMMARY</w:t>
      </w:r>
    </w:p>
    <w:p w14:paraId="312BD267"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Computer Science student at Full Sail University with experience developing object-oriented applications using C++. Experienced with problem-solving, debugging, Git version control, and iterative software development. U.S. Army Sergeant with five years of experience as an Apache helicopter mechanic, bringing leadership, teamwork, attention to detail, and technical troubleshooting experience to software development. Seeking opportunities to continue developing technical skills in software and game development.</w:t>
      </w:r>
    </w:p>
    <w:p w14:paraId="79339307" w14:textId="77777777" w:rsidR="003F552D" w:rsidRPr="003F552D" w:rsidRDefault="003F552D" w:rsidP="003F552D">
      <w:pPr>
        <w:spacing w:before="100" w:beforeAutospacing="1" w:after="100" w:afterAutospacing="1" w:line="240" w:lineRule="auto"/>
        <w:outlineLvl w:val="1"/>
        <w:rPr>
          <w:rFonts w:ascii="Times New Roman" w:eastAsia="Times New Roman" w:hAnsi="Times New Roman" w:cs="Times New Roman"/>
          <w:b/>
          <w:bCs/>
          <w:sz w:val="36"/>
          <w:szCs w:val="36"/>
        </w:rPr>
      </w:pPr>
      <w:r w:rsidRPr="003F552D">
        <w:rPr>
          <w:rFonts w:ascii="Times New Roman" w:eastAsia="Times New Roman" w:hAnsi="Times New Roman" w:cs="Times New Roman"/>
          <w:b/>
          <w:bCs/>
          <w:sz w:val="36"/>
          <w:szCs w:val="36"/>
        </w:rPr>
        <w:t>TECHNICAL SKILLS</w:t>
      </w:r>
    </w:p>
    <w:p w14:paraId="4A9C7D09"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b/>
          <w:bCs/>
          <w:sz w:val="24"/>
          <w:szCs w:val="24"/>
        </w:rPr>
        <w:t>Programming Languages:</w:t>
      </w:r>
      <w:r w:rsidRPr="003F552D">
        <w:rPr>
          <w:rFonts w:ascii="Times New Roman" w:eastAsia="Times New Roman" w:hAnsi="Times New Roman" w:cs="Times New Roman"/>
          <w:sz w:val="24"/>
          <w:szCs w:val="24"/>
        </w:rPr>
        <w:t xml:space="preserve"> C++, HTML, CSS</w:t>
      </w:r>
    </w:p>
    <w:p w14:paraId="7075A818"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b/>
          <w:bCs/>
          <w:sz w:val="24"/>
          <w:szCs w:val="24"/>
        </w:rPr>
        <w:t>Software &amp; Tools:</w:t>
      </w:r>
      <w:r w:rsidRPr="003F552D">
        <w:rPr>
          <w:rFonts w:ascii="Times New Roman" w:eastAsia="Times New Roman" w:hAnsi="Times New Roman" w:cs="Times New Roman"/>
          <w:sz w:val="24"/>
          <w:szCs w:val="24"/>
        </w:rPr>
        <w:t xml:space="preserve"> Visual Studio, Git, GitHub, Microsoft Office</w:t>
      </w:r>
    </w:p>
    <w:p w14:paraId="6CBE9B26"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b/>
          <w:bCs/>
          <w:sz w:val="24"/>
          <w:szCs w:val="24"/>
        </w:rPr>
        <w:t>Technical Concepts:</w:t>
      </w:r>
      <w:r w:rsidRPr="003F552D">
        <w:rPr>
          <w:rFonts w:ascii="Times New Roman" w:eastAsia="Times New Roman" w:hAnsi="Times New Roman" w:cs="Times New Roman"/>
          <w:sz w:val="24"/>
          <w:szCs w:val="24"/>
        </w:rPr>
        <w:t xml:space="preserve"> Object-Oriented Programming, Classes &amp; Objects, Functions, Loops, Input Validation, Debugging, Version Control, Branches, Pull Requests</w:t>
      </w:r>
    </w:p>
    <w:p w14:paraId="6752F983" w14:textId="77777777" w:rsidR="003F552D" w:rsidRPr="003F552D" w:rsidRDefault="003F552D" w:rsidP="003F552D">
      <w:pPr>
        <w:spacing w:before="100" w:beforeAutospacing="1" w:after="100" w:afterAutospacing="1" w:line="240" w:lineRule="auto"/>
        <w:outlineLvl w:val="1"/>
        <w:rPr>
          <w:rFonts w:ascii="Times New Roman" w:eastAsia="Times New Roman" w:hAnsi="Times New Roman" w:cs="Times New Roman"/>
          <w:b/>
          <w:bCs/>
          <w:sz w:val="36"/>
          <w:szCs w:val="36"/>
        </w:rPr>
      </w:pPr>
      <w:r w:rsidRPr="003F552D">
        <w:rPr>
          <w:rFonts w:ascii="Times New Roman" w:eastAsia="Times New Roman" w:hAnsi="Times New Roman" w:cs="Times New Roman"/>
          <w:b/>
          <w:bCs/>
          <w:sz w:val="36"/>
          <w:szCs w:val="36"/>
        </w:rPr>
        <w:t>TECHNICAL EXPERIENCE</w:t>
      </w:r>
    </w:p>
    <w:p w14:paraId="753B0867" w14:textId="77777777" w:rsidR="003F552D" w:rsidRPr="003F552D" w:rsidRDefault="003F552D" w:rsidP="003F552D">
      <w:pPr>
        <w:spacing w:before="100" w:beforeAutospacing="1" w:after="100" w:afterAutospacing="1" w:line="240" w:lineRule="auto"/>
        <w:outlineLvl w:val="2"/>
        <w:rPr>
          <w:rFonts w:ascii="Times New Roman" w:eastAsia="Times New Roman" w:hAnsi="Times New Roman" w:cs="Times New Roman"/>
          <w:b/>
          <w:bCs/>
          <w:sz w:val="27"/>
          <w:szCs w:val="27"/>
        </w:rPr>
      </w:pPr>
      <w:r w:rsidRPr="003F552D">
        <w:rPr>
          <w:rFonts w:ascii="Times New Roman" w:eastAsia="Times New Roman" w:hAnsi="Times New Roman" w:cs="Times New Roman"/>
          <w:b/>
          <w:bCs/>
          <w:sz w:val="27"/>
          <w:szCs w:val="27"/>
        </w:rPr>
        <w:t>Restaurant Management System | C++ Course Project</w:t>
      </w:r>
    </w:p>
    <w:p w14:paraId="74BE543F" w14:textId="77777777" w:rsidR="003F552D" w:rsidRPr="003F552D" w:rsidRDefault="003F552D" w:rsidP="003F552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Developed a C++ console application that simulates restaurant operations using object-oriented programming.</w:t>
      </w:r>
    </w:p>
    <w:p w14:paraId="44B2E667" w14:textId="77777777" w:rsidR="003F552D" w:rsidRPr="003F552D" w:rsidRDefault="003F552D" w:rsidP="003F552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Implemented multiple classes to organize customer, ordering, inventory, and restaurant management systems.</w:t>
      </w:r>
    </w:p>
    <w:p w14:paraId="1E3DDE74" w14:textId="77777777" w:rsidR="003F552D" w:rsidRPr="003F552D" w:rsidRDefault="003F552D" w:rsidP="003F552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Developed customer queues, orders, patience and satisfaction systems, inventory management, and restaurant finances.</w:t>
      </w:r>
    </w:p>
    <w:p w14:paraId="468BC43C" w14:textId="77777777" w:rsidR="003F552D" w:rsidRPr="003F552D" w:rsidRDefault="003F552D" w:rsidP="003F552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Implemented input validation and debugging techniques to improve program reliability.</w:t>
      </w:r>
    </w:p>
    <w:p w14:paraId="7AF3FF32" w14:textId="77777777" w:rsidR="003F552D" w:rsidRPr="003F552D" w:rsidRDefault="003F552D" w:rsidP="003F552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Created a day and time system with restaurant opening, closing, lunch, and dinner periods.</w:t>
      </w:r>
    </w:p>
    <w:p w14:paraId="7D92135A" w14:textId="77777777" w:rsidR="003F552D" w:rsidRPr="003F552D" w:rsidRDefault="003F552D" w:rsidP="003F552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Used Git and GitHub for version control through commits, branches, and pull requests.</w:t>
      </w:r>
    </w:p>
    <w:p w14:paraId="67FD5D01" w14:textId="77777777" w:rsidR="003F552D" w:rsidRPr="003F552D" w:rsidRDefault="003F552D" w:rsidP="003F552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Tested, debugged, and refined the application through iterative development.</w:t>
      </w:r>
    </w:p>
    <w:p w14:paraId="7DE5CC32" w14:textId="77777777" w:rsidR="003F552D" w:rsidRPr="003F552D" w:rsidRDefault="003F552D" w:rsidP="003F552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lastRenderedPageBreak/>
        <w:t>Created technical documentation and project demonstrations to communicate development progress.</w:t>
      </w:r>
    </w:p>
    <w:p w14:paraId="73D79C63" w14:textId="77777777" w:rsidR="003F552D" w:rsidRPr="003F552D" w:rsidRDefault="003F552D" w:rsidP="003F552D">
      <w:pPr>
        <w:spacing w:before="100" w:beforeAutospacing="1" w:after="100" w:afterAutospacing="1" w:line="240" w:lineRule="auto"/>
        <w:outlineLvl w:val="1"/>
        <w:rPr>
          <w:rFonts w:ascii="Times New Roman" w:eastAsia="Times New Roman" w:hAnsi="Times New Roman" w:cs="Times New Roman"/>
          <w:b/>
          <w:bCs/>
          <w:sz w:val="36"/>
          <w:szCs w:val="36"/>
        </w:rPr>
      </w:pPr>
      <w:r w:rsidRPr="003F552D">
        <w:rPr>
          <w:rFonts w:ascii="Times New Roman" w:eastAsia="Times New Roman" w:hAnsi="Times New Roman" w:cs="Times New Roman"/>
          <w:b/>
          <w:bCs/>
          <w:sz w:val="36"/>
          <w:szCs w:val="36"/>
        </w:rPr>
        <w:t>PROJECTS</w:t>
      </w:r>
    </w:p>
    <w:p w14:paraId="3197767B" w14:textId="77777777" w:rsidR="003F552D" w:rsidRPr="003F552D" w:rsidRDefault="003F552D" w:rsidP="003F552D">
      <w:pPr>
        <w:spacing w:before="100" w:beforeAutospacing="1" w:after="100" w:afterAutospacing="1" w:line="240" w:lineRule="auto"/>
        <w:outlineLvl w:val="2"/>
        <w:rPr>
          <w:rFonts w:ascii="Times New Roman" w:eastAsia="Times New Roman" w:hAnsi="Times New Roman" w:cs="Times New Roman"/>
          <w:b/>
          <w:bCs/>
          <w:sz w:val="27"/>
          <w:szCs w:val="27"/>
        </w:rPr>
      </w:pPr>
      <w:r w:rsidRPr="003F552D">
        <w:rPr>
          <w:rFonts w:ascii="Times New Roman" w:eastAsia="Times New Roman" w:hAnsi="Times New Roman" w:cs="Times New Roman"/>
          <w:b/>
          <w:bCs/>
          <w:sz w:val="27"/>
          <w:szCs w:val="27"/>
        </w:rPr>
        <w:t>Restaurant Management System</w:t>
      </w:r>
    </w:p>
    <w:p w14:paraId="1AA9118C"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Developed a C++ console application designed to simulate the management of a restaurant. The application combines customer management, ordering, inventory, finances, and a simulated workday into an object-oriented system. The project was expanded throughout development as new features were implemented, tested, and refined.</w:t>
      </w:r>
    </w:p>
    <w:p w14:paraId="6312D890"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b/>
          <w:bCs/>
          <w:sz w:val="24"/>
          <w:szCs w:val="24"/>
        </w:rPr>
        <w:t>Technologies:</w:t>
      </w:r>
      <w:r w:rsidRPr="003F552D">
        <w:rPr>
          <w:rFonts w:ascii="Times New Roman" w:eastAsia="Times New Roman" w:hAnsi="Times New Roman" w:cs="Times New Roman"/>
          <w:sz w:val="24"/>
          <w:szCs w:val="24"/>
        </w:rPr>
        <w:t xml:space="preserve"> C++, Visual Studio, Git, GitHub</w:t>
      </w:r>
    </w:p>
    <w:p w14:paraId="650AE8B2"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b/>
          <w:bCs/>
          <w:sz w:val="24"/>
          <w:szCs w:val="24"/>
        </w:rPr>
        <w:t>Repository:</w:t>
      </w:r>
      <w:r w:rsidRPr="003F552D">
        <w:rPr>
          <w:rFonts w:ascii="Times New Roman" w:eastAsia="Times New Roman" w:hAnsi="Times New Roman" w:cs="Times New Roman"/>
          <w:sz w:val="24"/>
          <w:szCs w:val="24"/>
        </w:rPr>
        <w:t xml:space="preserve"> Add Restaurant Management System GitHub Repository URL</w:t>
      </w:r>
    </w:p>
    <w:p w14:paraId="6E8DF371" w14:textId="77777777" w:rsidR="003F552D" w:rsidRPr="003F552D" w:rsidRDefault="003F552D" w:rsidP="003F552D">
      <w:pPr>
        <w:spacing w:before="100" w:beforeAutospacing="1" w:after="100" w:afterAutospacing="1" w:line="240" w:lineRule="auto"/>
        <w:outlineLvl w:val="1"/>
        <w:rPr>
          <w:rFonts w:ascii="Times New Roman" w:eastAsia="Times New Roman" w:hAnsi="Times New Roman" w:cs="Times New Roman"/>
          <w:b/>
          <w:bCs/>
          <w:sz w:val="36"/>
          <w:szCs w:val="36"/>
        </w:rPr>
      </w:pPr>
      <w:r w:rsidRPr="003F552D">
        <w:rPr>
          <w:rFonts w:ascii="Times New Roman" w:eastAsia="Times New Roman" w:hAnsi="Times New Roman" w:cs="Times New Roman"/>
          <w:b/>
          <w:bCs/>
          <w:sz w:val="36"/>
          <w:szCs w:val="36"/>
        </w:rPr>
        <w:t>EDUCATION</w:t>
      </w:r>
    </w:p>
    <w:p w14:paraId="56C11CC7" w14:textId="77777777" w:rsidR="003F552D" w:rsidRPr="003F552D" w:rsidRDefault="003F552D" w:rsidP="003F552D">
      <w:pPr>
        <w:spacing w:before="100" w:beforeAutospacing="1" w:after="100" w:afterAutospacing="1" w:line="240" w:lineRule="auto"/>
        <w:outlineLvl w:val="2"/>
        <w:rPr>
          <w:rFonts w:ascii="Times New Roman" w:eastAsia="Times New Roman" w:hAnsi="Times New Roman" w:cs="Times New Roman"/>
          <w:b/>
          <w:bCs/>
          <w:sz w:val="27"/>
          <w:szCs w:val="27"/>
        </w:rPr>
      </w:pPr>
      <w:r w:rsidRPr="003F552D">
        <w:rPr>
          <w:rFonts w:ascii="Times New Roman" w:eastAsia="Times New Roman" w:hAnsi="Times New Roman" w:cs="Times New Roman"/>
          <w:b/>
          <w:bCs/>
          <w:sz w:val="27"/>
          <w:szCs w:val="27"/>
        </w:rPr>
        <w:t>Full Sail University</w:t>
      </w:r>
    </w:p>
    <w:p w14:paraId="4979D955"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b/>
          <w:bCs/>
          <w:sz w:val="24"/>
          <w:szCs w:val="24"/>
        </w:rPr>
        <w:t>Bachelor of Science in Computer Science</w:t>
      </w:r>
    </w:p>
    <w:p w14:paraId="62935FF4"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Expected Graduation: Add Month and Year</w:t>
      </w:r>
    </w:p>
    <w:p w14:paraId="4AD4F7D2"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b/>
          <w:bCs/>
          <w:sz w:val="24"/>
          <w:szCs w:val="24"/>
        </w:rPr>
        <w:t>Relevant Coursework:</w:t>
      </w:r>
    </w:p>
    <w:p w14:paraId="67340782" w14:textId="77777777" w:rsidR="003F552D" w:rsidRPr="003F552D" w:rsidRDefault="003F552D" w:rsidP="003F552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Programming Fundamentals</w:t>
      </w:r>
    </w:p>
    <w:p w14:paraId="5210E65C" w14:textId="77777777" w:rsidR="003F552D" w:rsidRPr="003F552D" w:rsidRDefault="003F552D" w:rsidP="003F552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Object-Oriented Programming</w:t>
      </w:r>
    </w:p>
    <w:p w14:paraId="6D6232FB" w14:textId="77777777" w:rsidR="003F552D" w:rsidRPr="003F552D" w:rsidRDefault="003F552D" w:rsidP="003F552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Software Development</w:t>
      </w:r>
    </w:p>
    <w:p w14:paraId="6B4AC609" w14:textId="77777777" w:rsidR="003F552D" w:rsidRPr="003F552D" w:rsidRDefault="003F552D" w:rsidP="003F552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Version Control</w:t>
      </w:r>
    </w:p>
    <w:p w14:paraId="2E9C350A" w14:textId="77777777" w:rsidR="003F552D" w:rsidRPr="003F552D" w:rsidRDefault="003F552D" w:rsidP="003F552D">
      <w:pPr>
        <w:spacing w:before="100" w:beforeAutospacing="1" w:after="100" w:afterAutospacing="1" w:line="240" w:lineRule="auto"/>
        <w:outlineLvl w:val="1"/>
        <w:rPr>
          <w:rFonts w:ascii="Times New Roman" w:eastAsia="Times New Roman" w:hAnsi="Times New Roman" w:cs="Times New Roman"/>
          <w:b/>
          <w:bCs/>
          <w:sz w:val="36"/>
          <w:szCs w:val="36"/>
        </w:rPr>
      </w:pPr>
      <w:r w:rsidRPr="003F552D">
        <w:rPr>
          <w:rFonts w:ascii="Times New Roman" w:eastAsia="Times New Roman" w:hAnsi="Times New Roman" w:cs="Times New Roman"/>
          <w:b/>
          <w:bCs/>
          <w:sz w:val="36"/>
          <w:szCs w:val="36"/>
        </w:rPr>
        <w:t>EXPERIENCE</w:t>
      </w:r>
    </w:p>
    <w:p w14:paraId="39AB9E85" w14:textId="77777777" w:rsidR="003F552D" w:rsidRPr="003F552D" w:rsidRDefault="003F552D" w:rsidP="003F552D">
      <w:pPr>
        <w:spacing w:before="100" w:beforeAutospacing="1" w:after="100" w:afterAutospacing="1" w:line="240" w:lineRule="auto"/>
        <w:outlineLvl w:val="2"/>
        <w:rPr>
          <w:rFonts w:ascii="Times New Roman" w:eastAsia="Times New Roman" w:hAnsi="Times New Roman" w:cs="Times New Roman"/>
          <w:b/>
          <w:bCs/>
          <w:sz w:val="27"/>
          <w:szCs w:val="27"/>
        </w:rPr>
      </w:pPr>
      <w:r w:rsidRPr="003F552D">
        <w:rPr>
          <w:rFonts w:ascii="Times New Roman" w:eastAsia="Times New Roman" w:hAnsi="Times New Roman" w:cs="Times New Roman"/>
          <w:b/>
          <w:bCs/>
          <w:sz w:val="27"/>
          <w:szCs w:val="27"/>
        </w:rPr>
        <w:t>United States Army</w:t>
      </w:r>
    </w:p>
    <w:p w14:paraId="07ED1EA6"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b/>
          <w:bCs/>
          <w:sz w:val="24"/>
          <w:szCs w:val="24"/>
        </w:rPr>
        <w:t>Sergeant | AH-64 Apache Helicopter Mechanic</w:t>
      </w:r>
    </w:p>
    <w:p w14:paraId="2EBD80FA"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b/>
          <w:bCs/>
          <w:sz w:val="24"/>
          <w:szCs w:val="24"/>
        </w:rPr>
        <w:t>5 Years of Service</w:t>
      </w:r>
    </w:p>
    <w:p w14:paraId="3709B2EA" w14:textId="77777777" w:rsidR="003F552D" w:rsidRPr="003F552D" w:rsidRDefault="003F552D" w:rsidP="003F552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Performed maintenance, inspection, troubleshooting, and repair of AH-64 Apache helicopter systems in a highly technical environment.</w:t>
      </w:r>
    </w:p>
    <w:p w14:paraId="0A21886A" w14:textId="77777777" w:rsidR="003F552D" w:rsidRPr="003F552D" w:rsidRDefault="003F552D" w:rsidP="003F552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Led and supported soldiers during maintenance operations and mission requirements.</w:t>
      </w:r>
    </w:p>
    <w:p w14:paraId="437AEFF9" w14:textId="77777777" w:rsidR="003F552D" w:rsidRPr="003F552D" w:rsidRDefault="003F552D" w:rsidP="003F552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lastRenderedPageBreak/>
        <w:t>Applied technical documentation and troubleshooting procedures to identify and resolve mechanical problems.</w:t>
      </w:r>
    </w:p>
    <w:p w14:paraId="5E54F667" w14:textId="77777777" w:rsidR="003F552D" w:rsidRPr="003F552D" w:rsidRDefault="003F552D" w:rsidP="003F552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Worked as part of a team in environments requiring communication, accountability, and attention to detail.</w:t>
      </w:r>
    </w:p>
    <w:p w14:paraId="7C7DAA2D" w14:textId="77777777" w:rsidR="003F552D" w:rsidRPr="003F552D" w:rsidRDefault="003F552D" w:rsidP="003F552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Developed leadership, problem-solving, and time-management skills while balancing personnel and mission requirements.</w:t>
      </w:r>
    </w:p>
    <w:p w14:paraId="7BF67B9A" w14:textId="77777777" w:rsidR="003F552D" w:rsidRPr="003F552D" w:rsidRDefault="003F552D" w:rsidP="003F552D">
      <w:pPr>
        <w:spacing w:before="100" w:beforeAutospacing="1" w:after="100" w:afterAutospacing="1" w:line="240" w:lineRule="auto"/>
        <w:outlineLvl w:val="1"/>
        <w:rPr>
          <w:rFonts w:ascii="Times New Roman" w:eastAsia="Times New Roman" w:hAnsi="Times New Roman" w:cs="Times New Roman"/>
          <w:b/>
          <w:bCs/>
          <w:sz w:val="36"/>
          <w:szCs w:val="36"/>
        </w:rPr>
      </w:pPr>
      <w:r w:rsidRPr="003F552D">
        <w:rPr>
          <w:rFonts w:ascii="Times New Roman" w:eastAsia="Times New Roman" w:hAnsi="Times New Roman" w:cs="Times New Roman"/>
          <w:b/>
          <w:bCs/>
          <w:sz w:val="36"/>
          <w:szCs w:val="36"/>
        </w:rPr>
        <w:t>CERTIFICATIONS</w:t>
      </w:r>
    </w:p>
    <w:p w14:paraId="39F0BB81" w14:textId="77777777" w:rsidR="003F552D" w:rsidRPr="003F552D" w:rsidRDefault="003F552D" w:rsidP="003F552D">
      <w:pPr>
        <w:spacing w:before="100" w:beforeAutospacing="1" w:after="100" w:afterAutospacing="1" w:line="240" w:lineRule="auto"/>
        <w:rPr>
          <w:rFonts w:ascii="Times New Roman" w:eastAsia="Times New Roman" w:hAnsi="Times New Roman" w:cs="Times New Roman"/>
          <w:sz w:val="24"/>
          <w:szCs w:val="24"/>
        </w:rPr>
      </w:pPr>
      <w:r w:rsidRPr="003F552D">
        <w:rPr>
          <w:rFonts w:ascii="Times New Roman" w:eastAsia="Times New Roman" w:hAnsi="Times New Roman" w:cs="Times New Roman"/>
          <w:sz w:val="24"/>
          <w:szCs w:val="24"/>
        </w:rPr>
        <w:t>Add relevant certifications as completed.</w:t>
      </w:r>
    </w:p>
    <w:p w14:paraId="0D4265C3" w14:textId="64877084" w:rsidR="00CF67F3" w:rsidRPr="003F552D" w:rsidRDefault="00CF67F3" w:rsidP="003F552D"/>
    <w:sectPr w:rsidR="00CF67F3" w:rsidRPr="003F55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F28C6"/>
    <w:multiLevelType w:val="multilevel"/>
    <w:tmpl w:val="DE4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B0CBE"/>
    <w:multiLevelType w:val="multilevel"/>
    <w:tmpl w:val="2EF4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918A2"/>
    <w:multiLevelType w:val="multilevel"/>
    <w:tmpl w:val="434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118214">
    <w:abstractNumId w:val="8"/>
  </w:num>
  <w:num w:numId="2" w16cid:durableId="462161164">
    <w:abstractNumId w:val="6"/>
  </w:num>
  <w:num w:numId="3" w16cid:durableId="99837670">
    <w:abstractNumId w:val="5"/>
  </w:num>
  <w:num w:numId="4" w16cid:durableId="818379872">
    <w:abstractNumId w:val="4"/>
  </w:num>
  <w:num w:numId="5" w16cid:durableId="431827510">
    <w:abstractNumId w:val="7"/>
  </w:num>
  <w:num w:numId="6" w16cid:durableId="1214270896">
    <w:abstractNumId w:val="3"/>
  </w:num>
  <w:num w:numId="7" w16cid:durableId="1164978297">
    <w:abstractNumId w:val="2"/>
  </w:num>
  <w:num w:numId="8" w16cid:durableId="1758554624">
    <w:abstractNumId w:val="1"/>
  </w:num>
  <w:num w:numId="9" w16cid:durableId="988291265">
    <w:abstractNumId w:val="0"/>
  </w:num>
  <w:num w:numId="10" w16cid:durableId="665670344">
    <w:abstractNumId w:val="11"/>
  </w:num>
  <w:num w:numId="11" w16cid:durableId="425729419">
    <w:abstractNumId w:val="9"/>
  </w:num>
  <w:num w:numId="12" w16cid:durableId="3819448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A77"/>
    <w:rsid w:val="0029639D"/>
    <w:rsid w:val="00326F90"/>
    <w:rsid w:val="003F552D"/>
    <w:rsid w:val="00AA1D8D"/>
    <w:rsid w:val="00B47730"/>
    <w:rsid w:val="00CB0664"/>
    <w:rsid w:val="00CF67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CD28E"/>
  <w14:defaultImageDpi w14:val="300"/>
  <w15:docId w15:val="{DFC81F93-F0AA-4F22-9BA1-284E0DB1C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cbennett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bennett565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Bennett</cp:lastModifiedBy>
  <cp:revision>2</cp:revision>
  <dcterms:created xsi:type="dcterms:W3CDTF">2026-08-28T18:53:00Z</dcterms:created>
  <dcterms:modified xsi:type="dcterms:W3CDTF">2026-08-28T18:53:00Z</dcterms:modified>
  <cp:category/>
</cp:coreProperties>
</file>